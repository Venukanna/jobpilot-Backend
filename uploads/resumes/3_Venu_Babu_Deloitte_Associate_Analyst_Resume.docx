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Venu Babu Banala</w:t>
      </w:r>
    </w:p>
    <w:p>
      <w:r>
        <w:t>Hyderabad, India | Phone: __________ | Email: __________ | LinkedIn: __________</w:t>
        <w:br/>
      </w:r>
    </w:p>
    <w:p>
      <w:pPr>
        <w:pStyle w:val="Heading1"/>
      </w:pPr>
      <w:r>
        <w:t>Professional Summary</w:t>
      </w:r>
    </w:p>
    <w:p>
      <w:r>
        <w:t>Motivated and detail-oriented graduate seeking an Associate Analyst – Executive Assistant Support role. Strong communication, organizational, and problem-solving skills with good knowledge of Microsoft Office (Excel, Word, PowerPoint, Outlook). Quick learner, team player, and capable of handling multiple tasks while meeting deadlines.</w:t>
      </w:r>
    </w:p>
    <w:p>
      <w:pPr>
        <w:pStyle w:val="Heading1"/>
      </w:pPr>
      <w:r>
        <w:t>Education</w:t>
      </w:r>
    </w:p>
    <w:p>
      <w:r>
        <w:t>Bachelor’s Degree – (Add College Name, Year of Passing, Percentage/CGPA)</w:t>
      </w:r>
    </w:p>
    <w:p>
      <w:pPr>
        <w:pStyle w:val="Heading1"/>
      </w:pPr>
      <w:r>
        <w:t>Skills</w:t>
      </w:r>
    </w:p>
    <w:p>
      <w:pPr>
        <w:pStyle w:val="ListBullet"/>
      </w:pPr>
      <w:r>
        <w:t>Microsoft Excel, Word, PowerPoint, Outlook</w:t>
      </w:r>
    </w:p>
    <w:p>
      <w:pPr>
        <w:pStyle w:val="ListBullet"/>
      </w:pPr>
      <w:r>
        <w:t>Email and Calendar Management</w:t>
      </w:r>
    </w:p>
    <w:p>
      <w:pPr>
        <w:pStyle w:val="ListBullet"/>
      </w:pPr>
      <w:r>
        <w:t>Communication Skills</w:t>
      </w:r>
    </w:p>
    <w:p>
      <w:pPr>
        <w:pStyle w:val="ListBullet"/>
      </w:pPr>
      <w:r>
        <w:t>Documentation and Reporting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Time Management</w:t>
      </w:r>
    </w:p>
    <w:p>
      <w:pPr>
        <w:pStyle w:val="ListBullet"/>
      </w:pPr>
      <w:r>
        <w:t>Team Collaboration</w:t>
      </w:r>
    </w:p>
    <w:p>
      <w:pPr>
        <w:pStyle w:val="ListBullet"/>
      </w:pPr>
      <w:r>
        <w:t>Attention to Detail</w:t>
      </w:r>
    </w:p>
    <w:p>
      <w:pPr>
        <w:pStyle w:val="Heading1"/>
      </w:pPr>
      <w:r>
        <w:t>Projects</w:t>
      </w:r>
    </w:p>
    <w:p>
      <w:r>
        <w:t>Employee Management System (Java, Spring Boot, MySQL)</w:t>
        <w:br/>
        <w:t>- Developed a web application to manage employee records.</w:t>
        <w:br/>
        <w:t>- Implemented CRUD operations and REST APIs.</w:t>
        <w:br/>
        <w:t>- Worked with database integration and testing.</w:t>
      </w:r>
    </w:p>
    <w:p>
      <w:pPr>
        <w:pStyle w:val="Heading1"/>
      </w:pPr>
      <w:r>
        <w:t>Internship / Training</w:t>
      </w:r>
    </w:p>
    <w:p>
      <w:r>
        <w:t>Java Full Stack Training (Add Institute Name if applicable)</w:t>
      </w:r>
    </w:p>
    <w:p>
      <w:pPr>
        <w:pStyle w:val="Heading1"/>
      </w:pPr>
      <w:r>
        <w:t>Achievements</w:t>
      </w:r>
    </w:p>
    <w:p>
      <w:r>
        <w:t>- Demonstrated strong analytical and problem-solving abilities through academic projects.</w:t>
        <w:br/>
        <w:t>- Successfully collaborated in team-based assignments and presentations.</w:t>
      </w:r>
    </w:p>
    <w:p>
      <w:pPr>
        <w:pStyle w:val="Heading1"/>
      </w:pPr>
      <w:r>
        <w:t>Declaration</w:t>
      </w:r>
    </w:p>
    <w:p>
      <w:r>
        <w:t>I hereby declare that the above information is true to the best of my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